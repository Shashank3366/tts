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156B" w14:textId="77777777" w:rsidR="00934F0F" w:rsidRDefault="00934F0F" w:rsidP="00934F0F">
      <w:r>
        <w:t>Turn on bedroom air purifier 1.</w:t>
      </w:r>
    </w:p>
    <w:p w14:paraId="7209A61A" w14:textId="77777777" w:rsidR="00934F0F" w:rsidRDefault="00934F0F" w:rsidP="00934F0F">
      <w:r>
        <w:t>Turn on buzzer control in bedroom air purifier 1.</w:t>
      </w:r>
    </w:p>
    <w:p w14:paraId="77362A81" w14:textId="77777777" w:rsidR="00934F0F" w:rsidRDefault="00934F0F" w:rsidP="00934F0F">
      <w:r>
        <w:t>Set fan speed 4 in bedroom air purifier 1.</w:t>
      </w:r>
    </w:p>
    <w:p w14:paraId="740988D4" w14:textId="77777777" w:rsidR="00934F0F" w:rsidRDefault="00934F0F" w:rsidP="00934F0F">
      <w:r>
        <w:t>Set night mode in bedroom air purifier 1.</w:t>
      </w:r>
    </w:p>
    <w:p w14:paraId="2CD3117F" w14:textId="77777777" w:rsidR="00934F0F" w:rsidRDefault="00934F0F" w:rsidP="00934F0F">
      <w:r>
        <w:t>Set switch off timer 60 minutes in bedroom air purifier 1.</w:t>
      </w:r>
    </w:p>
    <w:p w14:paraId="3852FEF1" w14:textId="77777777" w:rsidR="00934F0F" w:rsidRDefault="00934F0F" w:rsidP="00934F0F">
      <w:r>
        <w:t>Set ring led brightness to 40 in bedroom air purifier 1.</w:t>
      </w:r>
    </w:p>
    <w:p w14:paraId="630B3A2B" w14:textId="77777777" w:rsidR="00934F0F" w:rsidRDefault="00934F0F" w:rsidP="00934F0F">
      <w:r>
        <w:t>Turn on turbo mode and turn off buzzer control in bedroom air purifier 1.</w:t>
      </w:r>
    </w:p>
    <w:p w14:paraId="40C35C90" w14:textId="77777777" w:rsidR="00934F0F" w:rsidRDefault="00934F0F" w:rsidP="00934F0F">
      <w:r>
        <w:t>Set switch off timer 720 minutes in bedroom air purifier 1.</w:t>
      </w:r>
    </w:p>
    <w:p w14:paraId="21C2CB18" w14:textId="77777777" w:rsidR="00934F0F" w:rsidRDefault="00934F0F" w:rsidP="00934F0F">
      <w:r>
        <w:t>Turn on the air purifier in dining room.</w:t>
      </w:r>
    </w:p>
    <w:p w14:paraId="48F615D6" w14:textId="77777777" w:rsidR="00934F0F" w:rsidRDefault="00934F0F" w:rsidP="00934F0F">
      <w:r>
        <w:t>What is the status of my bedroom air purifier 1?</w:t>
      </w:r>
    </w:p>
    <w:p w14:paraId="23B07C79" w14:textId="77777777" w:rsidR="00934F0F" w:rsidRDefault="00934F0F" w:rsidP="00934F0F">
      <w:r>
        <w:t>Turn on dining room air purifier 1.</w:t>
      </w:r>
    </w:p>
    <w:p w14:paraId="44A3FD9B" w14:textId="77777777" w:rsidR="00934F0F" w:rsidRDefault="00934F0F" w:rsidP="00934F0F">
      <w:r>
        <w:t>Set ring led brightness 70 in dining room air purifier 1.</w:t>
      </w:r>
    </w:p>
    <w:p w14:paraId="6245005E" w14:textId="77777777" w:rsidR="00934F0F" w:rsidRDefault="00934F0F" w:rsidP="00934F0F">
      <w:r>
        <w:t>Turn on heater power in dining room air purifier 1.</w:t>
      </w:r>
    </w:p>
    <w:p w14:paraId="0C2C06EB" w14:textId="77777777" w:rsidR="00934F0F" w:rsidRDefault="00934F0F" w:rsidP="00934F0F">
      <w:r>
        <w:t>Set night mode in dining room air purifier 1.</w:t>
      </w:r>
    </w:p>
    <w:p w14:paraId="10122703" w14:textId="77777777" w:rsidR="00934F0F" w:rsidRDefault="00934F0F" w:rsidP="00934F0F">
      <w:r>
        <w:t>Set switch off timer 180 minutes in dining room air purifier 1.</w:t>
      </w:r>
    </w:p>
    <w:p w14:paraId="236F5610" w14:textId="77777777" w:rsidR="00934F0F" w:rsidRDefault="00934F0F" w:rsidP="00934F0F">
      <w:r>
        <w:t>Turn on buzzer control in dining room air purifier 1.</w:t>
      </w:r>
    </w:p>
    <w:p w14:paraId="01457198" w14:textId="77777777" w:rsidR="00934F0F" w:rsidRDefault="00934F0F" w:rsidP="00934F0F">
      <w:r>
        <w:t>Set fan speed 3 in dining room air purifier 1.</w:t>
      </w:r>
    </w:p>
    <w:p w14:paraId="60237629" w14:textId="77777777" w:rsidR="00934F0F" w:rsidRDefault="00934F0F" w:rsidP="00934F0F">
      <w:r>
        <w:t>Turn on dining room air purifier 1.</w:t>
      </w:r>
    </w:p>
    <w:p w14:paraId="4B78E799" w14:textId="77777777" w:rsidR="00934F0F" w:rsidRDefault="00934F0F" w:rsidP="00934F0F">
      <w:r>
        <w:t>Set ring led brightness to 200 in dining room air purifier 1.</w:t>
      </w:r>
    </w:p>
    <w:p w14:paraId="7859C2AD" w14:textId="77777777" w:rsidR="00934F0F" w:rsidRDefault="00934F0F" w:rsidP="00934F0F">
      <w:r>
        <w:t>Set switch off timer 180 minutes in dining room air purifier 100.</w:t>
      </w:r>
    </w:p>
    <w:p w14:paraId="268E6ED8" w14:textId="77777777" w:rsidR="00934F0F" w:rsidRDefault="00934F0F" w:rsidP="00934F0F">
      <w:r>
        <w:t>Turn on the living room air purifier 1.</w:t>
      </w:r>
    </w:p>
    <w:p w14:paraId="413F2205" w14:textId="77777777" w:rsidR="00934F0F" w:rsidRDefault="00934F0F" w:rsidP="00934F0F">
      <w:r>
        <w:t>Set switch off timer 60 minutes in living room air purifier 1.</w:t>
      </w:r>
    </w:p>
    <w:p w14:paraId="2E08F395" w14:textId="77777777" w:rsidR="00934F0F" w:rsidRDefault="00934F0F" w:rsidP="00934F0F">
      <w:r>
        <w:t>Turn on night mode in the living room air purifier 1.</w:t>
      </w:r>
    </w:p>
    <w:p w14:paraId="287565D6" w14:textId="77777777" w:rsidR="00934F0F" w:rsidRDefault="00934F0F" w:rsidP="00934F0F">
      <w:r>
        <w:t>Turn off fan power of the living room air purifier 1.</w:t>
      </w:r>
    </w:p>
    <w:p w14:paraId="3AD079E4" w14:textId="77777777" w:rsidR="00934F0F" w:rsidRDefault="00934F0F" w:rsidP="00934F0F">
      <w:r>
        <w:t>Turn on fan power and set fan speed 4 in living room air purifier 1.</w:t>
      </w:r>
    </w:p>
    <w:p w14:paraId="6AE0EDAD" w14:textId="77777777" w:rsidR="00934F0F" w:rsidRDefault="00934F0F" w:rsidP="00934F0F">
      <w:r>
        <w:t>Set fan speed 8 in living room air purifier 1.</w:t>
      </w:r>
    </w:p>
    <w:p w14:paraId="520AFB7C" w14:textId="77777777" w:rsidR="00934F0F" w:rsidRDefault="00934F0F" w:rsidP="00934F0F">
      <w:r>
        <w:lastRenderedPageBreak/>
        <w:t>Turn off living room air purifier 1.</w:t>
      </w:r>
    </w:p>
    <w:p w14:paraId="0A5EA4C8" w14:textId="77777777" w:rsidR="00934F0F" w:rsidRDefault="00934F0F" w:rsidP="00934F0F">
      <w:r>
        <w:t>Turn off living room air purifier 1.</w:t>
      </w:r>
    </w:p>
    <w:p w14:paraId="6BE4533D" w14:textId="77777777" w:rsidR="00934F0F" w:rsidRDefault="00934F0F" w:rsidP="00934F0F">
      <w:r>
        <w:t>Set fan speed 2 in living room air purifier 1.</w:t>
      </w:r>
    </w:p>
    <w:p w14:paraId="315A290C" w14:textId="77777777" w:rsidR="00934F0F" w:rsidRDefault="00934F0F" w:rsidP="00934F0F">
      <w:r>
        <w:t>What devices do I have in my bedroom?</w:t>
      </w:r>
    </w:p>
    <w:p w14:paraId="6AE57BC3" w14:textId="77777777" w:rsidR="00934F0F" w:rsidRDefault="00934F0F" w:rsidP="00934F0F">
      <w:r>
        <w:t>Turn on the AC in the bedroom</w:t>
      </w:r>
    </w:p>
    <w:p w14:paraId="00C9CFD8" w14:textId="77777777" w:rsidR="00934F0F" w:rsidRDefault="00934F0F" w:rsidP="00934F0F">
      <w:r>
        <w:t>Set temperature 18 degrees in the bedroom AC</w:t>
      </w:r>
    </w:p>
    <w:p w14:paraId="59374970" w14:textId="77777777" w:rsidR="00934F0F" w:rsidRDefault="00934F0F" w:rsidP="00934F0F">
      <w:r>
        <w:t>Turn on display mode in the bedroom AC.</w:t>
      </w:r>
    </w:p>
    <w:p w14:paraId="390941D4" w14:textId="77777777" w:rsidR="00934F0F" w:rsidRDefault="00934F0F" w:rsidP="00934F0F">
      <w:r>
        <w:t>Turn on the ac in the dining room.</w:t>
      </w:r>
    </w:p>
    <w:p w14:paraId="332F35C9" w14:textId="77777777" w:rsidR="00934F0F" w:rsidRDefault="00934F0F" w:rsidP="00934F0F">
      <w:r>
        <w:t>Turn on office AC 2.</w:t>
      </w:r>
    </w:p>
    <w:p w14:paraId="352F3CB5" w14:textId="77777777" w:rsidR="00934F0F" w:rsidRDefault="00934F0F" w:rsidP="00934F0F">
      <w:r>
        <w:t>Set dry mode in bedroom ac.</w:t>
      </w:r>
    </w:p>
    <w:p w14:paraId="7038B9AD" w14:textId="77777777" w:rsidR="00934F0F" w:rsidRDefault="00934F0F" w:rsidP="00934F0F">
      <w:r>
        <w:t>Turn on sleep mode in bedroom ac.</w:t>
      </w:r>
    </w:p>
    <w:p w14:paraId="4B381E74" w14:textId="77777777" w:rsidR="00934F0F" w:rsidRDefault="00934F0F" w:rsidP="00934F0F">
      <w:r>
        <w:t>Set vertical swing to position 5 in bedroom ac.</w:t>
      </w:r>
    </w:p>
    <w:p w14:paraId="42F524AD" w14:textId="77777777" w:rsidR="00934F0F" w:rsidRDefault="00934F0F" w:rsidP="00934F0F">
      <w:r>
        <w:t>Turn on sky high color in bedroom ac.</w:t>
      </w:r>
    </w:p>
    <w:p w14:paraId="518CE733" w14:textId="77777777" w:rsidR="00934F0F" w:rsidRDefault="00934F0F" w:rsidP="00934F0F">
      <w:r>
        <w:t>Turn on living room AC 2 and set it's horizontal swing to position 2.</w:t>
      </w:r>
    </w:p>
    <w:p w14:paraId="258E6E04" w14:textId="77777777" w:rsidR="00934F0F" w:rsidRDefault="00934F0F" w:rsidP="00934F0F">
      <w:r>
        <w:t>Turn on turbo mode in living room AC 2.</w:t>
      </w:r>
    </w:p>
    <w:p w14:paraId="641F44CD" w14:textId="77777777" w:rsidR="00934F0F" w:rsidRDefault="00934F0F" w:rsidP="00934F0F">
      <w:r>
        <w:t>Turn on child lock in bedroom ac.</w:t>
      </w:r>
    </w:p>
    <w:p w14:paraId="1E9F52E7" w14:textId="77777777" w:rsidR="00934F0F" w:rsidRDefault="00934F0F" w:rsidP="00934F0F">
      <w:r>
        <w:t>Set fan speed high in office AC 2.</w:t>
      </w:r>
    </w:p>
    <w:p w14:paraId="613C2702" w14:textId="77777777" w:rsidR="00934F0F" w:rsidRDefault="00934F0F" w:rsidP="00934F0F">
      <w:r>
        <w:t>Set horizontal swing to auto in bedroom ac.</w:t>
      </w:r>
    </w:p>
    <w:p w14:paraId="5BB14F51" w14:textId="77777777" w:rsidR="00934F0F" w:rsidRDefault="00934F0F" w:rsidP="00934F0F">
      <w:r>
        <w:t>Set temperature 30 degrees in the living room AC 2.</w:t>
      </w:r>
    </w:p>
    <w:p w14:paraId="3C3CBD3A" w14:textId="77777777" w:rsidR="00934F0F" w:rsidRDefault="00934F0F" w:rsidP="00934F0F">
      <w:r>
        <w:t>Turn on yoga room AC 1 and set it's switch off timer to 20 minutes.</w:t>
      </w:r>
    </w:p>
    <w:p w14:paraId="01343C01" w14:textId="77777777" w:rsidR="00934F0F" w:rsidRDefault="00934F0F" w:rsidP="00934F0F">
      <w:r>
        <w:t>Turn on humicon mode in yoga room AC 1.</w:t>
      </w:r>
    </w:p>
    <w:p w14:paraId="4BEEB559" w14:textId="77777777" w:rsidR="00934F0F" w:rsidRDefault="00934F0F" w:rsidP="00934F0F">
      <w:r>
        <w:t>Turn off child lock mode in bedroom ac.</w:t>
      </w:r>
    </w:p>
    <w:p w14:paraId="1FB00003" w14:textId="77777777" w:rsidR="00934F0F" w:rsidRDefault="00934F0F" w:rsidP="00934F0F">
      <w:r>
        <w:t>Turn on eco mode in the ac in bedroom.</w:t>
      </w:r>
    </w:p>
    <w:p w14:paraId="3DFD2884" w14:textId="77777777" w:rsidR="00934F0F" w:rsidRDefault="00934F0F" w:rsidP="00934F0F">
      <w:r>
        <w:t>Set light intensity low in the ac in bedroom.</w:t>
      </w:r>
    </w:p>
    <w:p w14:paraId="340816FC" w14:textId="77777777" w:rsidR="00934F0F" w:rsidRDefault="00934F0F" w:rsidP="00934F0F">
      <w:r>
        <w:t>Turn on bedroom AC 2.</w:t>
      </w:r>
    </w:p>
    <w:p w14:paraId="3566A2E1" w14:textId="77777777" w:rsidR="00934F0F" w:rsidRDefault="00934F0F" w:rsidP="00934F0F">
      <w:r>
        <w:t>Set vertical swing to position 4 and horizontal swing to position 3 in bedroom AC 2.</w:t>
      </w:r>
    </w:p>
    <w:p w14:paraId="3D8369B4" w14:textId="77777777" w:rsidR="00934F0F" w:rsidRDefault="00934F0F" w:rsidP="00934F0F">
      <w:r>
        <w:lastRenderedPageBreak/>
        <w:t>Turn on eco mode in bedroom AC 2.</w:t>
      </w:r>
    </w:p>
    <w:p w14:paraId="757B01AB" w14:textId="77777777" w:rsidR="00934F0F" w:rsidRDefault="00934F0F" w:rsidP="00934F0F">
      <w:r>
        <w:t>Set fan speed to medium in bedroom AC 2.</w:t>
      </w:r>
    </w:p>
    <w:p w14:paraId="0AFBF0D0" w14:textId="77777777" w:rsidR="00934F0F" w:rsidRDefault="00934F0F" w:rsidP="00934F0F">
      <w:r>
        <w:t>Turn on dining room AC 1 and set it's moonlight to future forward.</w:t>
      </w:r>
    </w:p>
    <w:p w14:paraId="7E52206B" w14:textId="77777777" w:rsidR="00934F0F" w:rsidRDefault="00934F0F" w:rsidP="00934F0F">
      <w:r>
        <w:t>Set temperature 50 degrees in dining room AC 1.</w:t>
      </w:r>
    </w:p>
    <w:p w14:paraId="2FB2A64D" w14:textId="77777777" w:rsidR="00934F0F" w:rsidRDefault="00934F0F" w:rsidP="00934F0F">
      <w:r>
        <w:t>Set variable capacity C1 in dining room AC 1.</w:t>
      </w:r>
    </w:p>
    <w:p w14:paraId="73A2B482" w14:textId="77777777" w:rsidR="00934F0F" w:rsidRDefault="00934F0F" w:rsidP="00934F0F">
      <w:r>
        <w:t>Turn on sleep mode in dining room AC 1.</w:t>
      </w:r>
    </w:p>
    <w:p w14:paraId="43F3C594" w14:textId="77777777" w:rsidR="00934F0F" w:rsidRDefault="00934F0F" w:rsidP="00934F0F">
      <w:r>
        <w:t>Turn on the AC in study and set it to silent mode.</w:t>
      </w:r>
    </w:p>
    <w:p w14:paraId="79EF9D66" w14:textId="77777777" w:rsidR="00934F0F" w:rsidRDefault="00934F0F" w:rsidP="00934F0F">
      <w:r>
        <w:t>Set switch off timer 100 minutes for the AC in the study and set it's moonlight to balance.</w:t>
      </w:r>
    </w:p>
    <w:p w14:paraId="78763BB3" w14:textId="77777777" w:rsidR="00934F0F" w:rsidRDefault="00934F0F" w:rsidP="00934F0F">
      <w:r>
        <w:t>Turn off the study AC 1.</w:t>
      </w:r>
    </w:p>
    <w:p w14:paraId="6ADD46B9" w14:textId="77777777" w:rsidR="00934F0F" w:rsidRDefault="00934F0F" w:rsidP="00934F0F">
      <w:r>
        <w:t>Turn on the water heater in the kitchen.</w:t>
      </w:r>
    </w:p>
    <w:p w14:paraId="45EF1B6C" w14:textId="77777777" w:rsidR="00934F0F" w:rsidRDefault="00934F0F" w:rsidP="00934F0F">
      <w:r>
        <w:t>Turn on kitchen AC 3 and set to fan mode.</w:t>
      </w:r>
    </w:p>
    <w:p w14:paraId="00FBCD96" w14:textId="77777777" w:rsidR="00934F0F" w:rsidRDefault="00934F0F" w:rsidP="00934F0F">
      <w:r>
        <w:t>Turn on display mode in kitchen AC 3.</w:t>
      </w:r>
    </w:p>
    <w:p w14:paraId="570AB4AE" w14:textId="77777777" w:rsidR="00934F0F" w:rsidRDefault="00934F0F" w:rsidP="00934F0F">
      <w:r>
        <w:t>Turn on kids room AC 1 and turn on humicon mode in that.</w:t>
      </w:r>
    </w:p>
    <w:p w14:paraId="50C25219" w14:textId="77777777" w:rsidR="00934F0F" w:rsidRDefault="00934F0F" w:rsidP="00934F0F">
      <w:r>
        <w:t>Set fan speed auto in kids room AC 1.</w:t>
      </w:r>
    </w:p>
    <w:p w14:paraId="49D47B0C" w14:textId="77777777" w:rsidR="00934F0F" w:rsidRDefault="00934F0F" w:rsidP="00934F0F">
      <w:r>
        <w:t>Turn on office AC 1 and set it's variable capacity to C5.</w:t>
      </w:r>
    </w:p>
    <w:p w14:paraId="77815FC3" w14:textId="77777777" w:rsidR="00934F0F" w:rsidRDefault="00934F0F" w:rsidP="00934F0F">
      <w:r>
        <w:t>Set switch off timer to 1000 minutes in my office AC 1.</w:t>
      </w:r>
    </w:p>
    <w:p w14:paraId="3943A4F7" w14:textId="77777777" w:rsidR="00934F0F" w:rsidRDefault="00934F0F" w:rsidP="00934F0F">
      <w:r>
        <w:t>Turn on silent mode in office AC 1.</w:t>
      </w:r>
    </w:p>
    <w:p w14:paraId="731C6B93" w14:textId="77777777" w:rsidR="00934F0F" w:rsidRDefault="00934F0F" w:rsidP="00934F0F">
      <w:r>
        <w:t>Turn on all ACs in living room.</w:t>
      </w:r>
    </w:p>
    <w:p w14:paraId="2457CA0F" w14:textId="77777777" w:rsidR="00934F0F" w:rsidRDefault="00934F0F" w:rsidP="00934F0F">
      <w:r>
        <w:t>Turn on the AC in dining room.</w:t>
      </w:r>
    </w:p>
    <w:p w14:paraId="56EF6B67" w14:textId="77777777" w:rsidR="00934F0F" w:rsidRDefault="00934F0F" w:rsidP="00934F0F">
      <w:r>
        <w:t>Turn on the AC in dining room.</w:t>
      </w:r>
    </w:p>
    <w:p w14:paraId="39F832F9" w14:textId="77777777" w:rsidR="00934F0F" w:rsidRDefault="00934F0F" w:rsidP="00934F0F">
      <w:r>
        <w:t>Turn on child lock mode in dining room AC 1.</w:t>
      </w:r>
    </w:p>
    <w:p w14:paraId="01C84B29" w14:textId="77777777" w:rsidR="00934F0F" w:rsidRDefault="00934F0F" w:rsidP="00934F0F">
      <w:r>
        <w:t>Set moonlight to dream on in dining room AC 1.</w:t>
      </w:r>
    </w:p>
    <w:p w14:paraId="7BF8090E" w14:textId="77777777" w:rsidR="00934F0F" w:rsidRDefault="00934F0F" w:rsidP="00934F0F">
      <w:r>
        <w:t>Turn on kitchen AC 2 and set it to 18 degrees.</w:t>
      </w:r>
    </w:p>
    <w:p w14:paraId="758061E2" w14:textId="77777777" w:rsidR="00934F0F" w:rsidRDefault="00934F0F" w:rsidP="00934F0F">
      <w:r>
        <w:t>Turn on turbo mode in kitchen AC 2.</w:t>
      </w:r>
    </w:p>
    <w:p w14:paraId="59381F59" w14:textId="77777777" w:rsidR="00934F0F" w:rsidRDefault="00934F0F" w:rsidP="00934F0F">
      <w:r>
        <w:t>Turn on eco mode in kitchen AC 2.</w:t>
      </w:r>
    </w:p>
    <w:p w14:paraId="59178A19" w14:textId="77777777" w:rsidR="00934F0F" w:rsidRDefault="00934F0F" w:rsidP="00934F0F">
      <w:r>
        <w:t>What is the status of my kitchen AC 2?</w:t>
      </w:r>
    </w:p>
    <w:p w14:paraId="7719C914" w14:textId="77777777" w:rsidR="00934F0F" w:rsidRDefault="00934F0F" w:rsidP="00934F0F">
      <w:r>
        <w:lastRenderedPageBreak/>
        <w:t>Set silent mode in kitchen AC 2.</w:t>
      </w:r>
    </w:p>
    <w:p w14:paraId="334408F7" w14:textId="77777777" w:rsidR="00934F0F" w:rsidRDefault="00934F0F" w:rsidP="00934F0F">
      <w:r>
        <w:t>Turn on office AC 3 and set it to medium light intensity with moonlight set to down to dusk.</w:t>
      </w:r>
    </w:p>
    <w:p w14:paraId="5418B994" w14:textId="77777777" w:rsidR="00934F0F" w:rsidRDefault="00934F0F" w:rsidP="00934F0F">
      <w:r>
        <w:t>Set switch off timer to 12 minutes and turn off display mode in office AC 3.</w:t>
      </w:r>
    </w:p>
    <w:p w14:paraId="53945867" w14:textId="77777777" w:rsidR="00934F0F" w:rsidRDefault="00934F0F" w:rsidP="00934F0F">
      <w:r>
        <w:t>Turn on the fan in the yoga room.</w:t>
      </w:r>
    </w:p>
    <w:p w14:paraId="7D1047FF" w14:textId="77777777" w:rsidR="00934F0F" w:rsidRDefault="00934F0F" w:rsidP="00934F0F">
      <w:r>
        <w:t>Turn on turbo mode in kitchen AC 1.</w:t>
      </w:r>
    </w:p>
    <w:p w14:paraId="74A70702" w14:textId="77777777" w:rsidR="00934F0F" w:rsidRDefault="00934F0F" w:rsidP="00934F0F">
      <w:r>
        <w:t>Turn on kitchen AC 1 and set to fan mode.</w:t>
      </w:r>
    </w:p>
    <w:p w14:paraId="46C4BDDB" w14:textId="77777777" w:rsidR="00934F0F" w:rsidRDefault="00934F0F" w:rsidP="00934F0F">
      <w:r>
        <w:t>Turn on sleep mode in kitchen AC 1.</w:t>
      </w:r>
    </w:p>
    <w:p w14:paraId="04B44438" w14:textId="77777777" w:rsidR="00934F0F" w:rsidRDefault="00934F0F" w:rsidP="00934F0F">
      <w:r>
        <w:t>Turn on child lock mode in kitchen AC 1.</w:t>
      </w:r>
    </w:p>
    <w:p w14:paraId="12A9BAAA" w14:textId="77777777" w:rsidR="00934F0F" w:rsidRDefault="00934F0F" w:rsidP="00934F0F">
      <w:r>
        <w:t>Set switch off timer 200 minutes in kitchen AC 1.</w:t>
      </w:r>
    </w:p>
    <w:p w14:paraId="146AC694" w14:textId="77777777" w:rsidR="00934F0F" w:rsidRDefault="00934F0F" w:rsidP="00934F0F">
      <w:r>
        <w:t>Turn on yoga room AC 2 and set it's vertical swing to Up three.</w:t>
      </w:r>
    </w:p>
    <w:p w14:paraId="5F50E5CB" w14:textId="77777777" w:rsidR="00934F0F" w:rsidRDefault="00934F0F" w:rsidP="00934F0F">
      <w:r>
        <w:t>Turn on humicon mode in yoga room AC 2.</w:t>
      </w:r>
    </w:p>
    <w:p w14:paraId="3D8C8845" w14:textId="77777777" w:rsidR="00934F0F" w:rsidRDefault="00934F0F" w:rsidP="00934F0F">
      <w:r>
        <w:t>What are the devices that I have?</w:t>
      </w:r>
    </w:p>
    <w:p w14:paraId="53548BA4" w14:textId="77777777" w:rsidR="00934F0F" w:rsidRDefault="00934F0F" w:rsidP="00934F0F">
      <w:r>
        <w:t>Turn on the bedroom AC 3 and set it's variable capacity to C3.</w:t>
      </w:r>
    </w:p>
    <w:p w14:paraId="6D7E04D7" w14:textId="77777777" w:rsidR="00934F0F" w:rsidRDefault="00934F0F" w:rsidP="00934F0F">
      <w:r>
        <w:t>Turn on turbo mode in bedroom AC 3.</w:t>
      </w:r>
    </w:p>
    <w:p w14:paraId="168CAC63" w14:textId="77777777" w:rsidR="00934F0F" w:rsidRDefault="00934F0F" w:rsidP="00934F0F">
      <w:r>
        <w:t>Turn on auto mode in bedroom AC 3.</w:t>
      </w:r>
    </w:p>
    <w:p w14:paraId="2DBE043E" w14:textId="77777777" w:rsidR="00934F0F" w:rsidRDefault="00934F0F" w:rsidP="00934F0F">
      <w:r>
        <w:t>Set temperature to 23 degrees in bedroom AC 3.</w:t>
      </w:r>
    </w:p>
    <w:p w14:paraId="6DB593CA" w14:textId="77777777" w:rsidR="00934F0F" w:rsidRDefault="00934F0F" w:rsidP="00934F0F">
      <w:r>
        <w:t>Turn on dining room AC 1 and turn on humicon mode in that.</w:t>
      </w:r>
    </w:p>
    <w:p w14:paraId="69F3A158" w14:textId="77777777" w:rsidR="00934F0F" w:rsidRDefault="00934F0F" w:rsidP="00934F0F">
      <w:r>
        <w:t>Set variable capacity to C5 in dining room AC 1</w:t>
      </w:r>
    </w:p>
    <w:p w14:paraId="42819BA3" w14:textId="77777777" w:rsidR="00934F0F" w:rsidRDefault="00934F0F" w:rsidP="00934F0F">
      <w:r>
        <w:t>Turn on turbo mode and set light intensity to high in dining room AC 1.</w:t>
      </w:r>
    </w:p>
    <w:p w14:paraId="013CA0EC" w14:textId="77777777" w:rsidR="00934F0F" w:rsidRDefault="00934F0F" w:rsidP="00934F0F">
      <w:r>
        <w:t>Turn on kitchen AC 2.</w:t>
      </w:r>
    </w:p>
    <w:p w14:paraId="0DF63602" w14:textId="77777777" w:rsidR="00934F0F" w:rsidRDefault="00934F0F" w:rsidP="00934F0F">
      <w:r>
        <w:t>Set moonlight to unwind and turn on fan mode in kitchen AC 2.</w:t>
      </w:r>
    </w:p>
    <w:p w14:paraId="3982AE04" w14:textId="77777777" w:rsidR="00934F0F" w:rsidRDefault="00934F0F" w:rsidP="00934F0F">
      <w:r>
        <w:t>Turn on air purifier in the study.</w:t>
      </w:r>
    </w:p>
    <w:p w14:paraId="655A92C6" w14:textId="77777777" w:rsidR="00934F0F" w:rsidRDefault="00934F0F" w:rsidP="00934F0F">
      <w:r>
        <w:t>Turn on the study AC 1 and set fan speed high in kitchen AC 2.</w:t>
      </w:r>
    </w:p>
    <w:p w14:paraId="5EBDAAD1" w14:textId="77777777" w:rsidR="00934F0F" w:rsidRDefault="00934F0F" w:rsidP="00934F0F">
      <w:r>
        <w:t>Turn on eco mode in study AC 1.</w:t>
      </w:r>
    </w:p>
    <w:p w14:paraId="2D4EFB8E" w14:textId="77777777" w:rsidR="00934F0F" w:rsidRDefault="00934F0F" w:rsidP="00934F0F">
      <w:r>
        <w:t>Turn on living room AC 1 and set it's vertical swing to Down three.</w:t>
      </w:r>
    </w:p>
    <w:p w14:paraId="4A153214" w14:textId="77777777" w:rsidR="00934F0F" w:rsidRDefault="00934F0F" w:rsidP="00934F0F">
      <w:r>
        <w:t>Set switch on timer to 123 minutes in living room AC 1.</w:t>
      </w:r>
    </w:p>
    <w:p w14:paraId="2A2F0BA6" w14:textId="77777777" w:rsidR="00934F0F" w:rsidRDefault="00934F0F" w:rsidP="00934F0F">
      <w:r>
        <w:lastRenderedPageBreak/>
        <w:t>Turn on silent mode in living room AC 1.</w:t>
      </w:r>
    </w:p>
    <w:p w14:paraId="69DEA5BC" w14:textId="77777777" w:rsidR="00934F0F" w:rsidRDefault="00934F0F" w:rsidP="00934F0F">
      <w:r>
        <w:t>Turn on yoga room AC 1 and set it to 17 degrees with vertical swing set to position 4.</w:t>
      </w:r>
    </w:p>
    <w:p w14:paraId="1D89139C" w14:textId="77777777" w:rsidR="00934F0F" w:rsidRDefault="00934F0F" w:rsidP="00934F0F">
      <w:r>
        <w:t>Set moonlight to unfurl in yoga room AC 1.</w:t>
      </w:r>
    </w:p>
    <w:p w14:paraId="2EC21A3F" w14:textId="77777777" w:rsidR="00934F0F" w:rsidRDefault="00934F0F" w:rsidP="00934F0F">
      <w:r>
        <w:t>Turn on child lock mode in yoga room AC 1.</w:t>
      </w:r>
    </w:p>
    <w:p w14:paraId="67759CCE" w14:textId="77777777" w:rsidR="00934F0F" w:rsidRDefault="00934F0F" w:rsidP="00934F0F">
      <w:r>
        <w:t>Set switch on timer 2 minutes in yoga room AC 1.</w:t>
      </w:r>
    </w:p>
    <w:p w14:paraId="260D7456" w14:textId="77777777" w:rsidR="00934F0F" w:rsidRDefault="00934F0F" w:rsidP="00934F0F">
      <w:r>
        <w:t>Turn off yoga room AC 1.</w:t>
      </w:r>
    </w:p>
    <w:p w14:paraId="6D34D77D" w14:textId="77777777" w:rsidR="00934F0F" w:rsidRDefault="00934F0F" w:rsidP="00934F0F">
      <w:r>
        <w:t>Turn on dining room AC 1.</w:t>
      </w:r>
    </w:p>
    <w:p w14:paraId="1F3BC4DB" w14:textId="77777777" w:rsidR="00934F0F" w:rsidRDefault="00934F0F" w:rsidP="00934F0F">
      <w:r>
        <w:t>Turn on living room AC 2 and set it's fan speed to high.</w:t>
      </w:r>
    </w:p>
    <w:p w14:paraId="52FBD582" w14:textId="77777777" w:rsidR="00934F0F" w:rsidRDefault="00934F0F" w:rsidP="00934F0F">
      <w:r>
        <w:t>Turn on eco mode in living room AC 2.</w:t>
      </w:r>
    </w:p>
    <w:p w14:paraId="223AAECD" w14:textId="77777777" w:rsidR="00934F0F" w:rsidRDefault="00934F0F" w:rsidP="00934F0F">
      <w:r>
        <w:t>Turn on sleep mode in living room AC 2.</w:t>
      </w:r>
    </w:p>
    <w:p w14:paraId="4050A864" w14:textId="77777777" w:rsidR="00934F0F" w:rsidRDefault="00934F0F" w:rsidP="00934F0F">
      <w:r>
        <w:t>Turn on turbo mode in living room AC 2 and turn on bedroom AC 1.</w:t>
      </w:r>
    </w:p>
    <w:p w14:paraId="7158EDD3" w14:textId="77777777" w:rsidR="00934F0F" w:rsidRDefault="00934F0F" w:rsidP="00934F0F">
      <w:r>
        <w:t>Turn on the chimney in kitchen.</w:t>
      </w:r>
    </w:p>
    <w:p w14:paraId="7BA8AE43" w14:textId="77777777" w:rsidR="00934F0F" w:rsidRDefault="00934F0F" w:rsidP="00934F0F">
      <w:r>
        <w:t>Turn on the AC in the office and set it to dry mode.</w:t>
      </w:r>
    </w:p>
    <w:p w14:paraId="11322EDD" w14:textId="77777777" w:rsidR="00934F0F" w:rsidRDefault="00934F0F" w:rsidP="00934F0F">
      <w:r>
        <w:t>Set the office AC 1 to auto mode.</w:t>
      </w:r>
    </w:p>
    <w:p w14:paraId="4D3C84C3" w14:textId="77777777" w:rsidR="00934F0F" w:rsidRDefault="00934F0F" w:rsidP="00934F0F">
      <w:r>
        <w:t>Set vertical swing to position 1 in office AC 1.</w:t>
      </w:r>
    </w:p>
    <w:p w14:paraId="25BE1AB0" w14:textId="77777777" w:rsidR="00934F0F" w:rsidRDefault="00934F0F" w:rsidP="00934F0F">
      <w:r>
        <w:t>Set fan speed low in office AC 1.</w:t>
      </w:r>
    </w:p>
    <w:p w14:paraId="0912905B" w14:textId="77777777" w:rsidR="00934F0F" w:rsidRDefault="00934F0F" w:rsidP="00934F0F">
      <w:r>
        <w:t>Turn on all the ACs in kid's room and set moonlight to balance in kids room AC 1 and set temperature 22 degrees in kids room AC 2.</w:t>
      </w:r>
    </w:p>
    <w:p w14:paraId="2838B24D" w14:textId="77777777" w:rsidR="00934F0F" w:rsidRDefault="00934F0F" w:rsidP="00934F0F">
      <w:r>
        <w:t>Turn on kitchen AC 3 and set to turbo mode.</w:t>
      </w:r>
    </w:p>
    <w:p w14:paraId="221CF324" w14:textId="77777777" w:rsidR="00934F0F" w:rsidRDefault="00934F0F" w:rsidP="00934F0F">
      <w:r>
        <w:t>Turn on child lock mode in kitchen AC 3.</w:t>
      </w:r>
    </w:p>
    <w:p w14:paraId="4BA86446" w14:textId="77777777" w:rsidR="00934F0F" w:rsidRDefault="00934F0F" w:rsidP="00934F0F">
      <w:r>
        <w:t>Change variable capacity to C1 in kitchen AC 3.</w:t>
      </w:r>
    </w:p>
    <w:p w14:paraId="161BB41D" w14:textId="77777777" w:rsidR="00934F0F" w:rsidRDefault="00934F0F" w:rsidP="00934F0F">
      <w:r>
        <w:t>Turn on study AC 1.</w:t>
      </w:r>
    </w:p>
    <w:p w14:paraId="3FD9787A" w14:textId="77777777" w:rsidR="00934F0F" w:rsidRDefault="00934F0F" w:rsidP="00934F0F">
      <w:r>
        <w:t>Set temperatue 1 degree in study AC 1.</w:t>
      </w:r>
    </w:p>
    <w:p w14:paraId="14EFC627" w14:textId="77777777" w:rsidR="00934F0F" w:rsidRDefault="00934F0F" w:rsidP="00934F0F">
      <w:r>
        <w:t>Turn on display mode and dry mode in study AC 1.</w:t>
      </w:r>
    </w:p>
    <w:p w14:paraId="4D9173E0" w14:textId="77777777" w:rsidR="00934F0F" w:rsidRDefault="00934F0F" w:rsidP="00934F0F">
      <w:r>
        <w:t>Turn on humicon mode in study AC 1.</w:t>
      </w:r>
    </w:p>
    <w:p w14:paraId="60172A92" w14:textId="77777777" w:rsidR="00934F0F" w:rsidRDefault="00934F0F" w:rsidP="00934F0F">
      <w:r>
        <w:t>Turn on sleep mode in study AC 1.</w:t>
      </w:r>
    </w:p>
    <w:p w14:paraId="73C906D7" w14:textId="77777777" w:rsidR="00934F0F" w:rsidRDefault="00934F0F" w:rsidP="00934F0F">
      <w:r>
        <w:lastRenderedPageBreak/>
        <w:t>Set variable capacity level C4 in study AC 1.</w:t>
      </w:r>
    </w:p>
    <w:p w14:paraId="02186437" w14:textId="77777777" w:rsidR="00934F0F" w:rsidRDefault="00934F0F" w:rsidP="00934F0F">
      <w:r>
        <w:t>What are the device that I have in my bedroom and kitchen.</w:t>
      </w:r>
    </w:p>
    <w:p w14:paraId="7CC93A10" w14:textId="77777777" w:rsidR="00934F0F" w:rsidRDefault="00934F0F" w:rsidP="00934F0F">
      <w:r>
        <w:t>Turn on the AC in office and set it to 22 degrees.</w:t>
      </w:r>
    </w:p>
    <w:p w14:paraId="4EC57ED6" w14:textId="77777777" w:rsidR="00934F0F" w:rsidRDefault="00934F0F" w:rsidP="00934F0F">
      <w:r>
        <w:t>Set variable capacity of office AC 1 to CA.</w:t>
      </w:r>
    </w:p>
    <w:p w14:paraId="099FAE70" w14:textId="77777777" w:rsidR="00934F0F" w:rsidRDefault="00934F0F" w:rsidP="00934F0F">
      <w:r>
        <w:t>Turn on eco mode in office AC 1.</w:t>
      </w:r>
    </w:p>
    <w:p w14:paraId="4DF3B83B" w14:textId="77777777" w:rsidR="00934F0F" w:rsidRDefault="00934F0F" w:rsidP="00934F0F">
      <w:r>
        <w:t>Set temperature 21 degrees in office AC 1.</w:t>
      </w:r>
    </w:p>
    <w:p w14:paraId="19EF9C75" w14:textId="77777777" w:rsidR="00934F0F" w:rsidRDefault="00934F0F" w:rsidP="00934F0F">
      <w:r>
        <w:t>Turn on bedroom AC 1 and set variable capacity and moonlight to C4 and sky high respectively.</w:t>
      </w:r>
    </w:p>
    <w:p w14:paraId="1851F2FF" w14:textId="77777777" w:rsidR="00934F0F" w:rsidRDefault="00934F0F" w:rsidP="00934F0F">
      <w:r>
        <w:t>Set turbo mode in bedroom AC 1.</w:t>
      </w:r>
    </w:p>
    <w:p w14:paraId="1AE3E6D9" w14:textId="77777777" w:rsidR="00934F0F" w:rsidRDefault="00934F0F" w:rsidP="00934F0F">
      <w:r>
        <w:t>Set light intensity low in bedroom AC 1.</w:t>
      </w:r>
    </w:p>
    <w:p w14:paraId="341BCDE0" w14:textId="77777777" w:rsidR="00934F0F" w:rsidRDefault="00934F0F" w:rsidP="00934F0F">
      <w:r>
        <w:t>Turn on silent mode in bedroom AC 1.</w:t>
      </w:r>
    </w:p>
    <w:p w14:paraId="29B5E950" w14:textId="77777777" w:rsidR="00934F0F" w:rsidRDefault="00934F0F" w:rsidP="00934F0F">
      <w:r>
        <w:t>Turn off bedroom AC 1.</w:t>
      </w:r>
    </w:p>
    <w:p w14:paraId="42C45ADC" w14:textId="77777777" w:rsidR="00934F0F" w:rsidRDefault="00934F0F" w:rsidP="00934F0F">
      <w:r>
        <w:t>Turn on all ACs in dining room and set dining room AC 2 to 27 degrees with moonlight dream on.</w:t>
      </w:r>
    </w:p>
    <w:p w14:paraId="01DE77A0" w14:textId="77777777" w:rsidR="00934F0F" w:rsidRDefault="00934F0F" w:rsidP="00934F0F">
      <w:r>
        <w:t>Turn on child lock mode in dining room AC 2.</w:t>
      </w:r>
    </w:p>
    <w:p w14:paraId="4E9FF676" w14:textId="77777777" w:rsidR="00934F0F" w:rsidRDefault="00934F0F" w:rsidP="00934F0F">
      <w:r>
        <w:t>Turn on the refrigerator in the kitchen.</w:t>
      </w:r>
    </w:p>
    <w:p w14:paraId="69BEF5B1" w14:textId="77777777" w:rsidR="00934F0F" w:rsidRDefault="00934F0F" w:rsidP="00934F0F">
      <w:r>
        <w:t>Turn on living room AC 1 and set to cool mode.</w:t>
      </w:r>
    </w:p>
    <w:p w14:paraId="5DE47C90" w14:textId="77777777" w:rsidR="00934F0F" w:rsidRDefault="00934F0F" w:rsidP="00934F0F">
      <w:r>
        <w:t>Set switch on timer 440 minutes in living room AC 1.</w:t>
      </w:r>
    </w:p>
    <w:p w14:paraId="218B846B" w14:textId="77777777" w:rsidR="00934F0F" w:rsidRDefault="00934F0F" w:rsidP="00934F0F">
      <w:r>
        <w:t>Turn on display mode in living room AC 1.</w:t>
      </w:r>
    </w:p>
    <w:p w14:paraId="0063CA20" w14:textId="77777777" w:rsidR="00934F0F" w:rsidRDefault="00934F0F" w:rsidP="00934F0F">
      <w:r>
        <w:t>What is the status of my living room AC 1?</w:t>
      </w:r>
    </w:p>
    <w:p w14:paraId="0F4DEB85" w14:textId="77777777" w:rsidR="00934F0F" w:rsidRDefault="00934F0F" w:rsidP="00934F0F">
      <w:r>
        <w:t>Turn on kitchen AC 1 and turn on child lock mode.</w:t>
      </w:r>
    </w:p>
    <w:p w14:paraId="3B510225" w14:textId="77777777" w:rsidR="00934F0F" w:rsidRDefault="00934F0F" w:rsidP="00934F0F">
      <w:r>
        <w:t>Set switch off timer 277 minutes in kitchen AC 1.</w:t>
      </w:r>
    </w:p>
    <w:p w14:paraId="2DCC0976" w14:textId="77777777" w:rsidR="00934F0F" w:rsidRDefault="00934F0F" w:rsidP="00934F0F">
      <w:r>
        <w:t>Change moonlight to sky high and light intensity to low in kitchen AC 1.</w:t>
      </w:r>
    </w:p>
    <w:p w14:paraId="0793AC84" w14:textId="77777777" w:rsidR="00934F0F" w:rsidRDefault="00934F0F" w:rsidP="00934F0F">
      <w:r>
        <w:t>Turn on bedroom AC 2.</w:t>
      </w:r>
    </w:p>
    <w:p w14:paraId="474E03B8" w14:textId="77777777" w:rsidR="00934F0F" w:rsidRDefault="00934F0F" w:rsidP="00934F0F">
      <w:r>
        <w:t>Set moonlight to future forward in bedroom AC 2.</w:t>
      </w:r>
    </w:p>
    <w:p w14:paraId="16F1736D" w14:textId="77777777" w:rsidR="00934F0F" w:rsidRDefault="00934F0F" w:rsidP="00934F0F">
      <w:r>
        <w:t>Stop both vertical and horizontal swing in bedroom AC 2.</w:t>
      </w:r>
    </w:p>
    <w:p w14:paraId="47E5DE4F" w14:textId="77777777" w:rsidR="00934F0F" w:rsidRDefault="00934F0F" w:rsidP="00934F0F">
      <w:r>
        <w:t>Set temperature to -3 degrees and turn on display in bedroom AC 2.</w:t>
      </w:r>
    </w:p>
    <w:p w14:paraId="588E6200" w14:textId="77777777" w:rsidR="00934F0F" w:rsidRDefault="00934F0F" w:rsidP="00934F0F">
      <w:r>
        <w:lastRenderedPageBreak/>
        <w:t>Set variable capacity CA in bedroom AC 2.</w:t>
      </w:r>
    </w:p>
    <w:p w14:paraId="69528A04" w14:textId="77777777" w:rsidR="00934F0F" w:rsidRDefault="00934F0F" w:rsidP="00934F0F">
      <w:r>
        <w:t>Turn on turbo mode and then turn it off in bedroom AC 2.</w:t>
      </w:r>
    </w:p>
    <w:p w14:paraId="1E85AA80" w14:textId="77777777" w:rsidR="00934F0F" w:rsidRDefault="00934F0F" w:rsidP="00934F0F">
      <w:r>
        <w:t>Turn on sleep mode in bedroom AC 2.</w:t>
      </w:r>
    </w:p>
    <w:p w14:paraId="08EAAB53" w14:textId="77777777" w:rsidR="00934F0F" w:rsidRDefault="00934F0F" w:rsidP="00934F0F">
      <w:r>
        <w:t>Turn on the light in kitchen.</w:t>
      </w:r>
    </w:p>
    <w:p w14:paraId="2DBB32D2" w14:textId="77777777" w:rsidR="00934F0F" w:rsidRDefault="00934F0F" w:rsidP="00934F0F">
      <w:r>
        <w:t>Turn on the kids room AC 1.</w:t>
      </w:r>
    </w:p>
    <w:p w14:paraId="01996774" w14:textId="77777777" w:rsidR="00934F0F" w:rsidRDefault="00934F0F" w:rsidP="00934F0F">
      <w:r>
        <w:t>Set silent mode in kids room AC 1.</w:t>
      </w:r>
    </w:p>
    <w:p w14:paraId="7522735A" w14:textId="77777777" w:rsidR="00934F0F" w:rsidRDefault="00934F0F" w:rsidP="00934F0F">
      <w:r>
        <w:t>Turn on living room AC 1.</w:t>
      </w:r>
    </w:p>
    <w:p w14:paraId="45B035F6" w14:textId="77777777" w:rsidR="00934F0F" w:rsidRDefault="00934F0F" w:rsidP="00934F0F">
      <w:r>
        <w:t>Set moonlight to sky high and switch off timer 44 minutes in living room AC 1.</w:t>
      </w:r>
    </w:p>
    <w:p w14:paraId="141303E6" w14:textId="77777777" w:rsidR="00934F0F" w:rsidRDefault="00934F0F" w:rsidP="00934F0F">
      <w:r>
        <w:t>Turn on humicon mode in living room AC 1.</w:t>
      </w:r>
    </w:p>
    <w:p w14:paraId="388946C0" w14:textId="77777777" w:rsidR="00934F0F" w:rsidRDefault="00934F0F" w:rsidP="00934F0F">
      <w:r>
        <w:t>Set temperature 10 degrees and fan speed low in living room AC 1.</w:t>
      </w:r>
    </w:p>
    <w:p w14:paraId="056C166F" w14:textId="77777777" w:rsidR="00934F0F" w:rsidRDefault="00934F0F" w:rsidP="00934F0F">
      <w:r>
        <w:t>What is the status of my living room AC 1?</w:t>
      </w:r>
    </w:p>
    <w:p w14:paraId="1EA55C45" w14:textId="77777777" w:rsidR="00934F0F" w:rsidRDefault="00934F0F" w:rsidP="00934F0F">
      <w:r>
        <w:t>Turn on the AC in the dining room.</w:t>
      </w:r>
    </w:p>
    <w:p w14:paraId="48D18288" w14:textId="77777777" w:rsidR="00934F0F" w:rsidRDefault="00934F0F" w:rsidP="00934F0F">
      <w:r>
        <w:t>Turn on living room AC 1.</w:t>
      </w:r>
    </w:p>
    <w:p w14:paraId="28896F7A" w14:textId="77777777" w:rsidR="00934F0F" w:rsidRDefault="00934F0F" w:rsidP="00934F0F">
      <w:r>
        <w:t>Turn on the air purifier in office.</w:t>
      </w:r>
    </w:p>
    <w:p w14:paraId="3B866D84" w14:textId="77777777" w:rsidR="00934F0F" w:rsidRDefault="00934F0F" w:rsidP="00934F0F">
      <w:r>
        <w:t>Turn on office AC 1 and set to silent mode.</w:t>
      </w:r>
    </w:p>
    <w:p w14:paraId="4B0AB7C1" w14:textId="2F2444C2" w:rsidR="0091338B" w:rsidRDefault="00934F0F" w:rsidP="00934F0F">
      <w:r>
        <w:t>Turn on air purifier in the office.</w:t>
      </w:r>
    </w:p>
    <w:sectPr w:rsidR="009133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351728">
    <w:abstractNumId w:val="8"/>
  </w:num>
  <w:num w:numId="2" w16cid:durableId="503932421">
    <w:abstractNumId w:val="6"/>
  </w:num>
  <w:num w:numId="3" w16cid:durableId="979530865">
    <w:abstractNumId w:val="5"/>
  </w:num>
  <w:num w:numId="4" w16cid:durableId="510022632">
    <w:abstractNumId w:val="4"/>
  </w:num>
  <w:num w:numId="5" w16cid:durableId="1431974215">
    <w:abstractNumId w:val="7"/>
  </w:num>
  <w:num w:numId="6" w16cid:durableId="742796316">
    <w:abstractNumId w:val="3"/>
  </w:num>
  <w:num w:numId="7" w16cid:durableId="854345229">
    <w:abstractNumId w:val="2"/>
  </w:num>
  <w:num w:numId="8" w16cid:durableId="915633866">
    <w:abstractNumId w:val="1"/>
  </w:num>
  <w:num w:numId="9" w16cid:durableId="131926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522"/>
    <w:rsid w:val="0015074B"/>
    <w:rsid w:val="0029639D"/>
    <w:rsid w:val="00326F90"/>
    <w:rsid w:val="0091338B"/>
    <w:rsid w:val="00934F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F0FA2"/>
  <w14:defaultImageDpi w14:val="300"/>
  <w15:docId w15:val="{1A176C4F-EDDA-40D5-86C6-10837CE7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 d</cp:lastModifiedBy>
  <cp:revision>2</cp:revision>
  <dcterms:created xsi:type="dcterms:W3CDTF">2013-12-23T23:15:00Z</dcterms:created>
  <dcterms:modified xsi:type="dcterms:W3CDTF">2026-02-16T16:59:00Z</dcterms:modified>
  <cp:category/>
</cp:coreProperties>
</file>